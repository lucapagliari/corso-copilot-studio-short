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1FF6AAD6" w:rsidP="515A64CD" w:rsidRDefault="1FF6AAD6" w14:paraId="1774DD0A" w14:textId="40456846">
      <w:pPr>
        <w:pStyle w:val="Title"/>
      </w:pPr>
      <w:r w:rsidRPr="515A64CD" w:rsidR="1FF6AAD6">
        <w:rPr>
          <w:noProof w:val="0"/>
          <w:lang w:val="en-US"/>
        </w:rPr>
        <w:t>Contoso Guest Wi-Fi Connection Guide</w:t>
      </w:r>
    </w:p>
    <w:p w:rsidR="1FF6AAD6" w:rsidRDefault="1FF6AAD6" w14:paraId="562A0706" w14:textId="217382AB">
      <w:r w:rsidRPr="515A64CD" w:rsidR="1FF6AAD6">
        <w:rPr>
          <w:noProof w:val="0"/>
          <w:lang w:val="en-US"/>
        </w:rPr>
        <w:t>Welcome to the Contoso office! Here’s a clear step-by-step guide to help you connect to the Contoso Guest Wi-Fi network. Please follow these instructions:</w:t>
      </w:r>
    </w:p>
    <w:p w:rsidR="1FF6AAD6" w:rsidP="515A64CD" w:rsidRDefault="1FF6AAD6" w14:paraId="2E2AC2B3" w14:textId="05DA998E">
      <w:pPr>
        <w:pStyle w:val="Heading1"/>
      </w:pPr>
      <w:r w:rsidRPr="515A64CD" w:rsidR="1FF6AAD6">
        <w:rPr>
          <w:noProof w:val="0"/>
          <w:lang w:val="en-US"/>
        </w:rPr>
        <w:t>How to Connect to the Contoso Guest Wi-Fi</w:t>
      </w:r>
    </w:p>
    <w:p w:rsidR="1FF6AAD6" w:rsidP="515A64CD" w:rsidRDefault="1FF6AAD6" w14:paraId="6EAF2AD4" w14:textId="656A692D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noProof w:val="0"/>
          <w:lang w:val="en-US"/>
        </w:rPr>
      </w:pPr>
      <w:r w:rsidRPr="515A64CD" w:rsidR="1FF6AAD6">
        <w:rPr>
          <w:b w:val="1"/>
          <w:bCs w:val="1"/>
          <w:noProof w:val="0"/>
          <w:lang w:val="en-US"/>
        </w:rPr>
        <w:t>Open Wi-Fi Settings:</w:t>
      </w:r>
      <w:r w:rsidRPr="515A64CD" w:rsidR="1FF6AAD6">
        <w:rPr>
          <w:noProof w:val="0"/>
          <w:lang w:val="en-US"/>
        </w:rPr>
        <w:t xml:space="preserve"> On your laptop, tablet, or smartphone, navigate to your device’s Wi-Fi settings.</w:t>
      </w:r>
    </w:p>
    <w:p w:rsidR="1FF6AAD6" w:rsidP="515A64CD" w:rsidRDefault="1FF6AAD6" w14:paraId="22320E41" w14:textId="4EF4C6EA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noProof w:val="0"/>
          <w:lang w:val="en-US"/>
        </w:rPr>
      </w:pPr>
      <w:r w:rsidRPr="515A64CD" w:rsidR="1FF6AAD6">
        <w:rPr>
          <w:b w:val="1"/>
          <w:bCs w:val="1"/>
          <w:noProof w:val="0"/>
          <w:lang w:val="en-US"/>
        </w:rPr>
        <w:t>Select the Network:</w:t>
      </w:r>
      <w:r w:rsidRPr="515A64CD" w:rsidR="1FF6AAD6">
        <w:rPr>
          <w:noProof w:val="0"/>
          <w:lang w:val="en-US"/>
        </w:rPr>
        <w:t xml:space="preserve"> From the list of available networks, choose Contoso Guest.</w:t>
      </w:r>
    </w:p>
    <w:p w:rsidR="1FF6AAD6" w:rsidP="515A64CD" w:rsidRDefault="1FF6AAD6" w14:paraId="43FD32B9" w14:textId="662D5469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noProof w:val="0"/>
          <w:lang w:val="en-US"/>
        </w:rPr>
      </w:pPr>
      <w:r w:rsidRPr="515A64CD" w:rsidR="1FF6AAD6">
        <w:rPr>
          <w:b w:val="1"/>
          <w:bCs w:val="1"/>
          <w:noProof w:val="0"/>
          <w:lang w:val="en-US"/>
        </w:rPr>
        <w:t>Enter Login Credentials:</w:t>
      </w:r>
      <w:r w:rsidRPr="515A64CD" w:rsidR="1FF6AAD6">
        <w:rPr>
          <w:noProof w:val="0"/>
          <w:lang w:val="en-US"/>
        </w:rPr>
        <w:t xml:space="preserve"> When prompted, use the following:</w:t>
      </w:r>
    </w:p>
    <w:p w:rsidR="1FF6AAD6" w:rsidP="515A64CD" w:rsidRDefault="1FF6AAD6" w14:paraId="259C4C96" w14:textId="130B53A0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noProof w:val="0"/>
          <w:lang w:val="en-US"/>
        </w:rPr>
      </w:pPr>
      <w:r w:rsidRPr="515A64CD" w:rsidR="1FF6AAD6">
        <w:rPr>
          <w:b w:val="1"/>
          <w:bCs w:val="1"/>
          <w:noProof w:val="0"/>
          <w:lang w:val="en-US"/>
        </w:rPr>
        <w:t>Username:</w:t>
      </w:r>
      <w:r w:rsidRPr="515A64CD" w:rsidR="1FF6AAD6">
        <w:rPr>
          <w:noProof w:val="0"/>
          <w:lang w:val="en-US"/>
        </w:rPr>
        <w:t xml:space="preserve"> guest</w:t>
      </w:r>
    </w:p>
    <w:p w:rsidR="1FF6AAD6" w:rsidP="515A64CD" w:rsidRDefault="1FF6AAD6" w14:paraId="34EBE70E" w14:textId="281A3DB6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noProof w:val="0"/>
          <w:lang w:val="en-US"/>
        </w:rPr>
      </w:pPr>
      <w:r w:rsidRPr="515A64CD" w:rsidR="1FF6AAD6">
        <w:rPr>
          <w:b w:val="1"/>
          <w:bCs w:val="1"/>
          <w:noProof w:val="0"/>
          <w:lang w:val="en-US"/>
        </w:rPr>
        <w:t>Password:</w:t>
      </w:r>
      <w:r w:rsidRPr="515A64CD" w:rsidR="1FF6AAD6">
        <w:rPr>
          <w:noProof w:val="0"/>
          <w:lang w:val="en-US"/>
        </w:rPr>
        <w:t xml:space="preserve"> Today’s date in the format contoso-ddMM</w:t>
      </w:r>
    </w:p>
    <w:p w:rsidR="1FF6AAD6" w:rsidP="515A64CD" w:rsidRDefault="1FF6AAD6" w14:paraId="6D8C1ABD" w14:textId="5034A590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noProof w:val="0"/>
          <w:lang w:val="en-US"/>
        </w:rPr>
      </w:pPr>
      <w:r w:rsidRPr="515A64CD" w:rsidR="1FF6AAD6">
        <w:rPr>
          <w:b w:val="1"/>
          <w:bCs w:val="1"/>
          <w:noProof w:val="0"/>
          <w:lang w:val="en-US"/>
        </w:rPr>
        <w:t>Password Example:</w:t>
      </w:r>
      <w:r w:rsidRPr="515A64CD" w:rsidR="1FF6AAD6">
        <w:rPr>
          <w:noProof w:val="0"/>
          <w:lang w:val="en-US"/>
        </w:rPr>
        <w:t xml:space="preserve"> If today is September 24, 2025, the password will be: contoso-2409</w:t>
      </w:r>
    </w:p>
    <w:p w:rsidR="1FF6AAD6" w:rsidP="515A64CD" w:rsidRDefault="1FF6AAD6" w14:paraId="72F1C3AE" w14:textId="5E87FE35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noProof w:val="0"/>
          <w:lang w:val="en-US"/>
        </w:rPr>
      </w:pPr>
      <w:r w:rsidRPr="515A64CD" w:rsidR="1FF6AAD6">
        <w:rPr>
          <w:b w:val="1"/>
          <w:bCs w:val="1"/>
          <w:noProof w:val="0"/>
          <w:lang w:val="en-US"/>
        </w:rPr>
        <w:t>Connect:</w:t>
      </w:r>
      <w:r w:rsidRPr="515A64CD" w:rsidR="1FF6AAD6">
        <w:rPr>
          <w:noProof w:val="0"/>
          <w:lang w:val="en-US"/>
        </w:rPr>
        <w:t xml:space="preserve"> Click or tap "Connect." Once authenticated, you should be online.</w:t>
      </w:r>
    </w:p>
    <w:p w:rsidR="1FF6AAD6" w:rsidP="515A64CD" w:rsidRDefault="1FF6AAD6" w14:paraId="3CBCE035" w14:textId="70F2BC5E">
      <w:pPr>
        <w:pStyle w:val="Heading2"/>
      </w:pPr>
      <w:r w:rsidRPr="515A64CD" w:rsidR="1FF6AAD6">
        <w:rPr>
          <w:noProof w:val="0"/>
          <w:lang w:val="en-US"/>
        </w:rPr>
        <w:t>Troubleshooting &amp; Tips</w:t>
      </w:r>
    </w:p>
    <w:p w:rsidR="1FF6AAD6" w:rsidP="515A64CD" w:rsidRDefault="1FF6AAD6" w14:paraId="119749D8" w14:textId="4533DE6A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noProof w:val="0"/>
          <w:lang w:val="en-US"/>
        </w:rPr>
      </w:pPr>
      <w:r w:rsidRPr="515A64CD" w:rsidR="1FF6AAD6">
        <w:rPr>
          <w:noProof w:val="0"/>
          <w:lang w:val="en-US"/>
        </w:rPr>
        <w:t xml:space="preserve">Make sure you enter the date in the format </w:t>
      </w:r>
      <w:r w:rsidRPr="515A64CD" w:rsidR="1FF6AAD6">
        <w:rPr>
          <w:b w:val="1"/>
          <w:bCs w:val="1"/>
          <w:noProof w:val="0"/>
          <w:lang w:val="en-US"/>
        </w:rPr>
        <w:t>day first, then month</w:t>
      </w:r>
      <w:r w:rsidRPr="515A64CD" w:rsidR="1FF6AAD6">
        <w:rPr>
          <w:noProof w:val="0"/>
          <w:lang w:val="en-US"/>
        </w:rPr>
        <w:t>, both as two digits (e.g., September 5 is contoso-0509).</w:t>
      </w:r>
    </w:p>
    <w:p w:rsidR="1FF6AAD6" w:rsidP="515A64CD" w:rsidRDefault="1FF6AAD6" w14:paraId="4A80E702" w14:textId="08399A6C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noProof w:val="0"/>
          <w:lang w:val="en-US"/>
        </w:rPr>
      </w:pPr>
      <w:r w:rsidRPr="515A64CD" w:rsidR="1FF6AAD6">
        <w:rPr>
          <w:noProof w:val="0"/>
          <w:lang w:val="en-US"/>
        </w:rPr>
        <w:t>Password is all lowercase and uses a dash between “contoso” and the date.</w:t>
      </w:r>
    </w:p>
    <w:p w:rsidR="1FF6AAD6" w:rsidP="515A64CD" w:rsidRDefault="1FF6AAD6" w14:paraId="1AFF40B6" w14:textId="313DF584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noProof w:val="0"/>
          <w:lang w:val="en-US"/>
        </w:rPr>
      </w:pPr>
      <w:r w:rsidRPr="515A64CD" w:rsidR="1FF6AAD6">
        <w:rPr>
          <w:noProof w:val="0"/>
          <w:lang w:val="en-US"/>
        </w:rPr>
        <w:t>If unsuccessful, confirm your device is not in airplane mode and Wi-Fi is enabled.</w:t>
      </w:r>
    </w:p>
    <w:p w:rsidR="1FF6AAD6" w:rsidP="515A64CD" w:rsidRDefault="1FF6AAD6" w14:paraId="64358FA7" w14:textId="7F90F8F9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noProof w:val="0"/>
          <w:lang w:val="en-US"/>
        </w:rPr>
      </w:pPr>
      <w:r w:rsidRPr="515A64CD" w:rsidR="1FF6AAD6">
        <w:rPr>
          <w:noProof w:val="0"/>
          <w:lang w:val="en-US"/>
        </w:rPr>
        <w:t>Restart your device if problems persist.</w:t>
      </w:r>
    </w:p>
    <w:p w:rsidR="1FF6AAD6" w:rsidP="515A64CD" w:rsidRDefault="1FF6AAD6" w14:paraId="668691BA" w14:textId="79063CEB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noProof w:val="0"/>
          <w:lang w:val="en-US"/>
        </w:rPr>
      </w:pPr>
      <w:r w:rsidRPr="515A64CD" w:rsidR="1FF6AAD6">
        <w:rPr>
          <w:noProof w:val="0"/>
          <w:lang w:val="en-US"/>
        </w:rPr>
        <w:t>Contact the Contoso IT helpdesk at extension 1010 for further assistance.</w:t>
      </w:r>
    </w:p>
    <w:p w:rsidRPr="00100847" w:rsidR="007C287B" w:rsidP="00100847" w:rsidRDefault="007C287B" w14:paraId="78AD9DFF" w14:textId="232AB35F"/>
    <w:sectPr w:rsidRPr="00100847" w:rsidR="007C287B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3">
    <w:nsid w:val="ca7128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1773e74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58c9abd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179037c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569099b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1" w16cid:durableId="1623535305">
    <w:abstractNumId w:val="8"/>
  </w:num>
  <w:num w:numId="2" w16cid:durableId="959996661">
    <w:abstractNumId w:val="6"/>
  </w:num>
  <w:num w:numId="3" w16cid:durableId="1635714826">
    <w:abstractNumId w:val="5"/>
  </w:num>
  <w:num w:numId="4" w16cid:durableId="514537486">
    <w:abstractNumId w:val="4"/>
  </w:num>
  <w:num w:numId="5" w16cid:durableId="1165709901">
    <w:abstractNumId w:val="7"/>
  </w:num>
  <w:num w:numId="6" w16cid:durableId="2015062988">
    <w:abstractNumId w:val="3"/>
  </w:num>
  <w:num w:numId="7" w16cid:durableId="1763793329">
    <w:abstractNumId w:val="2"/>
  </w:num>
  <w:num w:numId="8" w16cid:durableId="1007489119">
    <w:abstractNumId w:val="1"/>
  </w:num>
  <w:num w:numId="9" w16cid:durableId="1554588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0847"/>
    <w:rsid w:val="0015074B"/>
    <w:rsid w:val="0029639D"/>
    <w:rsid w:val="00326F90"/>
    <w:rsid w:val="00462089"/>
    <w:rsid w:val="005A117B"/>
    <w:rsid w:val="00720603"/>
    <w:rsid w:val="007C287B"/>
    <w:rsid w:val="00AA1D8D"/>
    <w:rsid w:val="00B02AE2"/>
    <w:rsid w:val="00B47730"/>
    <w:rsid w:val="00CB0664"/>
    <w:rsid w:val="00E56514"/>
    <w:rsid w:val="00FC693F"/>
    <w:rsid w:val="0FA4AB81"/>
    <w:rsid w:val="1FF6AAD6"/>
    <w:rsid w:val="515A64CD"/>
    <w:rsid w:val="5FBA35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E05B384D-8EAE-4489-A91C-C880CADF67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numbering" Target="numbering.xml" Id="rId5" /><Relationship Type="http://schemas.openxmlformats.org/officeDocument/2006/relationships/theme" Target="theme/theme1.xml" Id="rId10" /><Relationship Type="http://schemas.openxmlformats.org/officeDocument/2006/relationships/customXml" Target="../customXml/item4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D601C553AB43B44A486E802CD378C90" ma:contentTypeVersion="3" ma:contentTypeDescription="Create a new document." ma:contentTypeScope="" ma:versionID="9d8e9ea77f92e5e34022b431ed7a5af4">
  <xsd:schema xmlns:xsd="http://www.w3.org/2001/XMLSchema" xmlns:xs="http://www.w3.org/2001/XMLSchema" xmlns:p="http://schemas.microsoft.com/office/2006/metadata/properties" xmlns:ns2="15545272-039f-4bd7-beff-6f702fb0ba54" targetNamespace="http://schemas.microsoft.com/office/2006/metadata/properties" ma:root="true" ma:fieldsID="0258a7023a308f1b4e1e8f237ea1b0b2" ns2:_="">
    <xsd:import namespace="15545272-039f-4bd7-beff-6f702fb0ba5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545272-039f-4bd7-beff-6f702fb0ba5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398914A-D91E-421A-B6DE-FD4C433929CC}"/>
</file>

<file path=customXml/itemProps2.xml><?xml version="1.0" encoding="utf-8"?>
<ds:datastoreItem xmlns:ds="http://schemas.openxmlformats.org/officeDocument/2006/customXml" ds:itemID="{261CADC2-0E01-4FFE-ABBA-E1D5A48F2EB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E86BA93-0CFA-40E8-AA62-721EB515D505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433575b0-561c-4705-8394-87f5952cd36a"/>
    <ds:schemaRef ds:uri="680b60b9-feeb-4a07-acff-c083bd6ac499"/>
  </ds:schemaRefs>
</ds:datastoreItem>
</file>

<file path=customXml/itemProps4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87867195-f2b8-4ac2-b0b6-6bb73cb33afc}" enabled="1" method="Privileged" siteId="{72f988bf-86f1-41af-91ab-2d7cd011db47}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Luca Pagliari</lastModifiedBy>
  <revision>8</revision>
  <dcterms:created xsi:type="dcterms:W3CDTF">2013-12-23T23:15:00.0000000Z</dcterms:created>
  <dcterms:modified xsi:type="dcterms:W3CDTF">2025-09-24T13:25:42.8278474Z</dcterms:modified>
  <category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0x010100AD601C553AB43B44A486E802CD378C90</vt:lpwstr>
  </property>
  <property fmtid="{D5CDD505-2E9C-101B-9397-08002B2CF9AE}" pid="3" name="MediaServiceImageTags">
    <vt:lpwstr/>
  </property>
  <property fmtid="{D5CDD505-2E9C-101B-9397-08002B2CF9AE}" pid="5" name="docLang">
    <vt:lpwstr>en</vt:lpwstr>
  </property>
</Properties>
</file>