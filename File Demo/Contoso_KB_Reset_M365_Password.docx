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Contoso Knowledge Base</w:t>
      </w:r>
    </w:p>
    <w:p>
      <w:r>
        <w:br/>
      </w:r>
    </w:p>
    <w:p>
      <w:pPr>
        <w:jc w:val="center"/>
      </w:pPr>
      <w:r>
        <w:rPr>
          <w:b/>
          <w:sz w:val="32"/>
        </w:rPr>
        <w:t>Resetting Your Microsoft 365 Password</w:t>
      </w:r>
    </w:p>
    <w:p>
      <w:r>
        <w:br/>
      </w:r>
    </w:p>
    <w:p>
      <w:pPr>
        <w:pStyle w:val="Heading1"/>
      </w:pPr>
      <w:r>
        <w:t>Purpose</w:t>
      </w:r>
    </w:p>
    <w:p>
      <w:r>
        <w:t>This article guides Contoso employees through the steps to reset their Microsoft 365 password using the self-service portal.</w:t>
      </w:r>
    </w:p>
    <w:p>
      <w:pPr>
        <w:pStyle w:val="Heading1"/>
      </w:pPr>
      <w:r>
        <w:t>Steps</w:t>
      </w:r>
    </w:p>
    <w:p>
      <w:pPr>
        <w:pStyle w:val="ListNumber"/>
      </w:pPr>
      <w:r>
        <w:t>Go to https://portal.office.com and click on "Forgot my password".</w:t>
      </w:r>
    </w:p>
    <w:p>
      <w:pPr>
        <w:pStyle w:val="ListNumber"/>
      </w:pPr>
      <w:r>
        <w:t>Enter your Contoso email address and click Next.</w:t>
      </w:r>
    </w:p>
    <w:p>
      <w:pPr>
        <w:pStyle w:val="ListNumber"/>
      </w:pPr>
      <w:r>
        <w:t>Choose a verification method (email, SMS, or authenticator app) and complete the verification.</w:t>
      </w:r>
    </w:p>
    <w:p>
      <w:pPr>
        <w:pStyle w:val="ListNumber"/>
      </w:pPr>
      <w:r>
        <w:t>Once verified, create a new password that meets Contoso security requirements (minimum 8 characters, include uppercase, lowercase, and a number).</w:t>
      </w:r>
    </w:p>
    <w:p>
      <w:pPr>
        <w:pStyle w:val="ListNumber"/>
      </w:pPr>
      <w:r>
        <w:t>Click Submit and sign in with your new password.</w:t>
      </w:r>
    </w:p>
    <w:p>
      <w:pPr>
        <w:pStyle w:val="Heading1"/>
      </w:pPr>
      <w:r>
        <w:t>Notes</w:t>
      </w:r>
    </w:p>
    <w:p>
      <w:r>
        <w:t>If you cannot complete the reset process or do not have access to your recovery options, contact the Help Desk at helpdesk@contoso.com or call +1-800-CONTOSO.</w:t>
      </w:r>
    </w:p>
    <w:p>
      <w:pPr>
        <w:pStyle w:val="Heading1"/>
      </w:pPr>
      <w:r>
        <w:t>Tags</w:t>
      </w:r>
    </w:p>
    <w:p>
      <w:r>
        <w:t>Password, Microsoft 365, Self-Service, Contoso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